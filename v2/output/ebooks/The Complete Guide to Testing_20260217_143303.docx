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56"/>
        </w:rPr>
        <w:t>The Complete Guide to Testing</w:t>
      </w:r>
    </w:p>
    <w:p>
      <w:pPr>
        <w:jc w:val="center"/>
      </w:pPr>
      <w:r>
        <w:rPr>
          <w:i/>
          <w:color w:val="505050"/>
          <w:sz w:val="32"/>
        </w:rPr>
        <w:t>A Step-by-Step Playbook for Developers</w:t>
      </w:r>
    </w:p>
    <w:p>
      <w:pPr>
        <w:jc w:val="center"/>
      </w:pPr>
      <w:r>
        <w:rPr>
          <w:color w:val="646464"/>
          <w:sz w:val="28"/>
        </w:rPr>
        <w:t>by MoceanAI</w:t>
      </w:r>
    </w:p>
    <w:p>
      <w:r>
        <w:br w:type="page"/>
      </w:r>
    </w:p>
    <w:p>
      <w:pPr>
        <w:jc w:val="center"/>
      </w:pPr>
      <w:r>
        <w:rPr>
          <w:color w:val="787878"/>
          <w:sz w:val="18"/>
        </w:rPr>
        <w:t>© 2026 MoceanAI. All rights reserved.</w:t>
        <w:br/>
        <w:br/>
        <w:t>No part of this publication may be reproduced, distributed, or transmitted in any form without prior written permission.</w:t>
        <w:br/>
        <w:br/>
        <w:t>Generated by MoceanAI — February 17, 2026.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generate Table of Contents</w:t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pPr>
        <w:spacing w:after="120"/>
      </w:pPr>
      <w:r>
        <w:t>Welcome to The Complete Guide to Testing. This ebook will take you from testing novice to confident practitioner.</w:t>
      </w:r>
    </w:p>
    <w:p>
      <w:pPr>
        <w:spacing w:after="120"/>
      </w:pPr>
      <w:r>
        <w:t>Whether you're writing your first test or looking to level up your testing strategy, you'll find practical, actionable advice in every chapter.</w:t>
      </w:r>
    </w:p>
    <w:p>
      <w:r>
        <w:br w:type="page"/>
      </w:r>
    </w:p>
    <w:p>
      <w:pPr>
        <w:pStyle w:val="Heading1"/>
      </w:pPr>
      <w:r>
        <w:t>Chapter 1: Why Testing Matters</w:t>
      </w:r>
    </w:p>
    <w:p>
      <w:pPr>
        <w:pStyle w:val="Heading2"/>
      </w:pPr>
      <w:r>
        <w:t>The Cost of Bugs</w:t>
      </w:r>
    </w:p>
    <w:p>
      <w:pPr>
        <w:spacing w:after="120"/>
      </w:pPr>
      <w:r>
        <w:t>Every software bug carries a price tag. In 2023, a study found that the average cost of fixing a bug in production was $10,000 -- compared to just $100 during development.</w:t>
      </w:r>
    </w:p>
    <w:p>
      <w:pPr>
        <w:spacing w:after="120"/>
      </w:pPr>
      <w:r>
        <w:t>This isn't just about money. It's about trust. When your users encounter a bug, they lose confidence in your product. That confidence is hard to rebuild.</w:t>
      </w:r>
    </w:p>
    <w:p>
      <w:pPr>
        <w:pStyle w:val="Heading2"/>
      </w:pPr>
      <w:r>
        <w:t>Testing as Investment</w:t>
      </w:r>
    </w:p>
    <w:p>
      <w:pPr>
        <w:spacing w:after="120"/>
      </w:pPr>
      <w:r>
        <w:t>Think of testing as an insurance policy for your code. You pay a small premium upfront -- writing tests takes time -- but the payoff is enormous.</w:t>
      </w:r>
    </w:p>
    <w:p>
      <w:pPr>
        <w:spacing w:after="120"/>
      </w:pPr>
      <w:r>
        <w:t>Here are the key benefits: Fewer bugs in production Faster development cycles Better code design Confidence to refactor</w:t>
      </w:r>
    </w:p>
    <w:p>
      <w:pPr>
        <w:spacing w:after="120"/>
      </w:pPr>
      <w:r>
        <w:t>The ROI of testing is well-documented. Teams with comprehensive test suites ship faster and with fewer defects.</w:t>
      </w:r>
    </w:p>
    <w:p>
      <w:r>
        <w:br w:type="page"/>
      </w:r>
    </w:p>
    <w:p>
      <w:pPr>
        <w:pStyle w:val="Heading1"/>
      </w:pPr>
      <w:r>
        <w:t>Chapter 2: Unit Testing Fundamentals</w:t>
      </w:r>
    </w:p>
    <w:p>
      <w:pPr>
        <w:pStyle w:val="Heading2"/>
      </w:pPr>
      <w:r>
        <w:t>What is a Unit Test?</w:t>
      </w:r>
    </w:p>
    <w:p>
      <w:pPr>
        <w:spacing w:after="120"/>
      </w:pPr>
      <w:r>
        <w:t>A unit test verifies the smallest testable part of an application. It isolates a single function or method and checks that it behaves correctly.</w:t>
      </w:r>
    </w:p>
    <w:p>
      <w:pPr>
        <w:spacing w:after="120"/>
      </w:pPr>
      <w:r>
        <w:t>The classic "Arrange, Act, Assert" pattern gives every unit test a clear structure.</w:t>
      </w:r>
    </w:p>
    <w:p>
      <w:pPr>
        <w:pStyle w:val="Heading2"/>
      </w:pPr>
      <w:r>
        <w:t>Writing Your First Test</w:t>
      </w:r>
    </w:p>
    <w:p>
      <w:pPr>
        <w:spacing w:after="120"/>
      </w:pPr>
      <w:r>
        <w:t>Let's walk through writing your first unit test. Start with a simple function that adds two numbers.</w:t>
      </w:r>
    </w:p>
    <w:p>
      <w:pPr>
        <w:spacing w:after="120"/>
      </w:pPr>
      <w:r>
        <w:t>The test should verify that the function returns the correct result for several different inputs, including edge cases like zero and negative numbers.</w:t>
      </w:r>
    </w:p>
    <w:p>
      <w:r>
        <w:br w:type="page"/>
      </w:r>
    </w:p>
    <w:p>
      <w:pPr>
        <w:pStyle w:val="Heading1"/>
      </w:pPr>
      <w:r>
        <w:t>Chapter 3: Advanced Testing Techniques</w:t>
      </w:r>
    </w:p>
    <w:p>
      <w:pPr>
        <w:pStyle w:val="Heading2"/>
      </w:pPr>
      <w:r>
        <w:t>Mocking and Stubbing</w:t>
      </w:r>
    </w:p>
    <w:p>
      <w:pPr>
        <w:spacing w:after="120"/>
      </w:pPr>
      <w:r>
        <w:t>When testing a function that depends on external services -- a database, an API, a file system -- you need to isolate it. That's where mocking and stubbing come in.</w:t>
      </w:r>
    </w:p>
    <w:p>
      <w:pPr>
        <w:spacing w:after="120"/>
      </w:pPr>
      <w:r>
        <w:t>A mock replaces a real object with a controlled substitute. A stub provides predetermined responses to calls made during the test.</w:t>
      </w:r>
    </w:p>
    <w:p>
      <w:pPr>
        <w:pStyle w:val="Heading2"/>
      </w:pPr>
      <w:r>
        <w:t>Integration Tests</w:t>
      </w:r>
    </w:p>
    <w:p>
      <w:pPr>
        <w:spacing w:after="120"/>
      </w:pPr>
      <w:r>
        <w:t>While unit tests verify individual pieces, integration tests check that those pieces work together correctly.</w:t>
      </w:r>
    </w:p>
    <w:p>
      <w:pPr>
        <w:spacing w:after="120"/>
      </w:pPr>
      <w:r>
        <w:t>Integration tests are slower but catch a different class of bugs: configuration errors, contract mismatches, and data flow issues.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spacing w:after="120"/>
      </w:pPr>
      <w:r>
        <w:t>You've now learned the fundamentals of software testing. From understanding why testing matters to writing your first unit tests, you have a solid foundation to build upon.</w:t>
      </w:r>
    </w:p>
    <w:p>
      <w:pPr>
        <w:spacing w:after="120"/>
      </w:pPr>
      <w:r>
        <w:t>The journey doesn't end here. Keep practicing, keep learning, and keep writing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